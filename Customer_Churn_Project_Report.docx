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C24F" w14:textId="77777777" w:rsidR="00FA7F03" w:rsidRDefault="00000000">
      <w:pPr>
        <w:jc w:val="center"/>
      </w:pPr>
      <w:r>
        <w:rPr>
          <w:b/>
          <w:sz w:val="56"/>
        </w:rPr>
        <w:t>Customer Churn Prediction Using Keras</w:t>
      </w:r>
      <w:r>
        <w:rPr>
          <w:b/>
          <w:sz w:val="56"/>
        </w:rPr>
        <w:br/>
      </w:r>
    </w:p>
    <w:p w14:paraId="76511A6D" w14:textId="77777777" w:rsidR="00FA7F03" w:rsidRDefault="00000000">
      <w:r>
        <w:br/>
      </w:r>
    </w:p>
    <w:p w14:paraId="206FBD9D" w14:textId="77777777" w:rsidR="00FA7F03" w:rsidRDefault="00000000">
      <w:pPr>
        <w:jc w:val="center"/>
      </w:pPr>
      <w:r>
        <w:rPr>
          <w:sz w:val="36"/>
        </w:rPr>
        <w:t>Project Report</w:t>
      </w:r>
      <w:r>
        <w:rPr>
          <w:sz w:val="36"/>
        </w:rPr>
        <w:br/>
      </w:r>
    </w:p>
    <w:p w14:paraId="79C9E6CE" w14:textId="77777777" w:rsidR="00FA7F03" w:rsidRDefault="00000000">
      <w:r>
        <w:br/>
      </w:r>
      <w:r>
        <w:br/>
      </w:r>
    </w:p>
    <w:p w14:paraId="51A86492" w14:textId="77777777" w:rsidR="00FA7F03" w:rsidRDefault="00000000">
      <w:pPr>
        <w:jc w:val="center"/>
      </w:pPr>
      <w:r>
        <w:rPr>
          <w:b/>
        </w:rPr>
        <w:t>Submitted by:</w:t>
      </w:r>
      <w:r>
        <w:rPr>
          <w:b/>
        </w:rPr>
        <w:br/>
      </w:r>
      <w:r>
        <w:t>Anis Pathan</w:t>
      </w:r>
      <w:r>
        <w:br/>
        <w:t>MCA (Data Science)</w:t>
      </w:r>
      <w:r>
        <w:br/>
        <w:t>Ajeenkya D Y Patil University</w:t>
      </w:r>
      <w:r>
        <w:br/>
        <w:t>2026</w:t>
      </w:r>
      <w:r>
        <w:br/>
      </w:r>
    </w:p>
    <w:p w14:paraId="44271912" w14:textId="77777777" w:rsidR="00FA7F03" w:rsidRDefault="00000000">
      <w:r>
        <w:br w:type="page"/>
      </w:r>
    </w:p>
    <w:p w14:paraId="2AF98DD3" w14:textId="4C6F6BDF" w:rsidR="00FA7F03" w:rsidRDefault="00000000" w:rsidP="004F68D3">
      <w:pPr>
        <w:pStyle w:val="Heading1"/>
        <w:numPr>
          <w:ilvl w:val="0"/>
          <w:numId w:val="10"/>
        </w:numPr>
        <w:ind w:left="284"/>
      </w:pPr>
      <w:r>
        <w:lastRenderedPageBreak/>
        <w:t>Introduction</w:t>
      </w:r>
    </w:p>
    <w:p w14:paraId="71ACF2AB" w14:textId="33A125F1" w:rsidR="004F68D3" w:rsidRPr="004F68D3" w:rsidRDefault="004F68D3" w:rsidP="004F68D3">
      <w:r w:rsidRPr="004F68D3">
        <w:t>Customer churn refers to the situation where customers stop doing business with a company. In the telecom industry, customer retention is crucial because acquiring new customers is more expensive than retaining existing ones.</w:t>
      </w:r>
    </w:p>
    <w:p w14:paraId="5C5483A8" w14:textId="743787CD" w:rsidR="004F68D3" w:rsidRPr="004F68D3" w:rsidRDefault="004F68D3" w:rsidP="004F68D3">
      <w:r w:rsidRPr="004F68D3">
        <w:t>This project focuses on analyzing customer data and building machine learning models to predict whether a customer is likely to churn or not. By identifying such customers, companies can take proactive steps to improve retention.</w:t>
      </w:r>
    </w:p>
    <w:p w14:paraId="3E8DE992" w14:textId="77777777" w:rsidR="00FA7F03" w:rsidRDefault="00000000">
      <w:pPr>
        <w:pStyle w:val="Heading1"/>
      </w:pPr>
      <w:r>
        <w:t>2. Problem Statement</w:t>
      </w:r>
    </w:p>
    <w:p w14:paraId="55C066B5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The objective of this project is to </w:t>
      </w:r>
      <w:proofErr w:type="spellStart"/>
      <w:r w:rsidRPr="004F68D3">
        <w:rPr>
          <w:lang w:val="en-IN"/>
        </w:rPr>
        <w:t>analyze</w:t>
      </w:r>
      <w:proofErr w:type="spellEnd"/>
      <w:r w:rsidRPr="004F68D3">
        <w:rPr>
          <w:lang w:val="en-IN"/>
        </w:rPr>
        <w:t xml:space="preserve"> customer data from a telecom company and build predictive models to:</w:t>
      </w:r>
    </w:p>
    <w:p w14:paraId="5131014C" w14:textId="77777777" w:rsidR="004F68D3" w:rsidRPr="004F68D3" w:rsidRDefault="004F68D3" w:rsidP="004F68D3">
      <w:pPr>
        <w:numPr>
          <w:ilvl w:val="0"/>
          <w:numId w:val="11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Identify customers who are likely to churn </w:t>
      </w:r>
    </w:p>
    <w:p w14:paraId="600BAEC1" w14:textId="77777777" w:rsidR="004F68D3" w:rsidRPr="004F68D3" w:rsidRDefault="004F68D3" w:rsidP="004F68D3">
      <w:pPr>
        <w:numPr>
          <w:ilvl w:val="0"/>
          <w:numId w:val="11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Understand factors affecting churn </w:t>
      </w:r>
    </w:p>
    <w:p w14:paraId="3B3BFC67" w14:textId="77777777" w:rsidR="004F68D3" w:rsidRPr="004F68D3" w:rsidRDefault="004F68D3" w:rsidP="004F68D3">
      <w:pPr>
        <w:numPr>
          <w:ilvl w:val="0"/>
          <w:numId w:val="11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Build classification models using Keras </w:t>
      </w:r>
    </w:p>
    <w:p w14:paraId="58B38295" w14:textId="77777777" w:rsidR="00FA7F03" w:rsidRDefault="00000000">
      <w:pPr>
        <w:pStyle w:val="Heading1"/>
      </w:pPr>
      <w:r>
        <w:t>3. Dataset Description</w:t>
      </w:r>
    </w:p>
    <w:p w14:paraId="6F99BBA6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The dataset used is the </w:t>
      </w:r>
      <w:r w:rsidRPr="004F68D3">
        <w:rPr>
          <w:b/>
          <w:bCs/>
          <w:lang w:val="en-IN"/>
        </w:rPr>
        <w:t>Telco Customer Churn dataset</w:t>
      </w:r>
      <w:r w:rsidRPr="004F68D3">
        <w:rPr>
          <w:lang w:val="en-IN"/>
        </w:rPr>
        <w:t>, which includes the following features:</w:t>
      </w:r>
    </w:p>
    <w:p w14:paraId="77C0C9A9" w14:textId="77777777" w:rsidR="004F68D3" w:rsidRPr="004F68D3" w:rsidRDefault="004F68D3" w:rsidP="004F68D3">
      <w:pPr>
        <w:numPr>
          <w:ilvl w:val="0"/>
          <w:numId w:val="1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Customer demographics (Gender, </w:t>
      </w:r>
      <w:proofErr w:type="spellStart"/>
      <w:r w:rsidRPr="004F68D3">
        <w:rPr>
          <w:lang w:val="en-IN"/>
        </w:rPr>
        <w:t>SeniorCitizen</w:t>
      </w:r>
      <w:proofErr w:type="spellEnd"/>
      <w:r w:rsidRPr="004F68D3">
        <w:rPr>
          <w:lang w:val="en-IN"/>
        </w:rPr>
        <w:t xml:space="preserve">, etc.) </w:t>
      </w:r>
    </w:p>
    <w:p w14:paraId="3A054A10" w14:textId="77777777" w:rsidR="004F68D3" w:rsidRPr="004F68D3" w:rsidRDefault="004F68D3" w:rsidP="004F68D3">
      <w:pPr>
        <w:numPr>
          <w:ilvl w:val="0"/>
          <w:numId w:val="1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Account information (Tenure, Contract, etc.) </w:t>
      </w:r>
    </w:p>
    <w:p w14:paraId="77F7106A" w14:textId="77777777" w:rsidR="004F68D3" w:rsidRPr="004F68D3" w:rsidRDefault="004F68D3" w:rsidP="004F68D3">
      <w:pPr>
        <w:numPr>
          <w:ilvl w:val="0"/>
          <w:numId w:val="1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>Services used (</w:t>
      </w:r>
      <w:proofErr w:type="spellStart"/>
      <w:r w:rsidRPr="004F68D3">
        <w:rPr>
          <w:lang w:val="en-IN"/>
        </w:rPr>
        <w:t>InternetService</w:t>
      </w:r>
      <w:proofErr w:type="spellEnd"/>
      <w:r w:rsidRPr="004F68D3">
        <w:rPr>
          <w:lang w:val="en-IN"/>
        </w:rPr>
        <w:t xml:space="preserve">, </w:t>
      </w:r>
      <w:proofErr w:type="spellStart"/>
      <w:r w:rsidRPr="004F68D3">
        <w:rPr>
          <w:lang w:val="en-IN"/>
        </w:rPr>
        <w:t>PhoneService</w:t>
      </w:r>
      <w:proofErr w:type="spellEnd"/>
      <w:r w:rsidRPr="004F68D3">
        <w:rPr>
          <w:lang w:val="en-IN"/>
        </w:rPr>
        <w:t xml:space="preserve">, etc.) </w:t>
      </w:r>
    </w:p>
    <w:p w14:paraId="5C3DB315" w14:textId="77777777" w:rsidR="004F68D3" w:rsidRPr="004F68D3" w:rsidRDefault="004F68D3" w:rsidP="004F68D3">
      <w:pPr>
        <w:numPr>
          <w:ilvl w:val="0"/>
          <w:numId w:val="1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Billing information (MonthlyCharges, TotalCharges) </w:t>
      </w:r>
    </w:p>
    <w:p w14:paraId="460C2124" w14:textId="77777777" w:rsidR="004F68D3" w:rsidRPr="004F68D3" w:rsidRDefault="004F68D3" w:rsidP="004F68D3">
      <w:pPr>
        <w:numPr>
          <w:ilvl w:val="0"/>
          <w:numId w:val="1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Target variable: </w:t>
      </w:r>
      <w:r w:rsidRPr="004F68D3">
        <w:rPr>
          <w:b/>
          <w:bCs/>
          <w:lang w:val="en-IN"/>
        </w:rPr>
        <w:t>Churn (Yes/No)</w:t>
      </w:r>
      <w:r w:rsidRPr="004F68D3">
        <w:rPr>
          <w:lang w:val="en-IN"/>
        </w:rPr>
        <w:t xml:space="preserve"> </w:t>
      </w:r>
    </w:p>
    <w:p w14:paraId="588FB267" w14:textId="77777777" w:rsidR="00FA7F03" w:rsidRDefault="00000000">
      <w:pPr>
        <w:pStyle w:val="Heading1"/>
      </w:pPr>
      <w:r>
        <w:t>4. Data Preprocessing</w:t>
      </w:r>
    </w:p>
    <w:p w14:paraId="48F5ECB3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lang w:val="en-IN"/>
        </w:rPr>
        <w:t>Steps performed:</w:t>
      </w:r>
    </w:p>
    <w:p w14:paraId="1D866187" w14:textId="77777777" w:rsidR="004F68D3" w:rsidRPr="004F68D3" w:rsidRDefault="004F68D3" w:rsidP="004F68D3">
      <w:pPr>
        <w:numPr>
          <w:ilvl w:val="0"/>
          <w:numId w:val="1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Converted TotalCharges from object to numeric </w:t>
      </w:r>
    </w:p>
    <w:p w14:paraId="47582AFE" w14:textId="77777777" w:rsidR="004F68D3" w:rsidRPr="004F68D3" w:rsidRDefault="004F68D3" w:rsidP="004F68D3">
      <w:pPr>
        <w:numPr>
          <w:ilvl w:val="0"/>
          <w:numId w:val="1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Removed missing values </w:t>
      </w:r>
    </w:p>
    <w:p w14:paraId="1C763FE5" w14:textId="77777777" w:rsidR="004F68D3" w:rsidRPr="004F68D3" w:rsidRDefault="004F68D3" w:rsidP="004F68D3">
      <w:pPr>
        <w:numPr>
          <w:ilvl w:val="0"/>
          <w:numId w:val="1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Converted target variable (Churn) into binary (0 = No, 1 = Yes) </w:t>
      </w:r>
    </w:p>
    <w:p w14:paraId="7F7E0410" w14:textId="77777777" w:rsidR="004F68D3" w:rsidRDefault="004F68D3" w:rsidP="004F68D3">
      <w:pPr>
        <w:numPr>
          <w:ilvl w:val="0"/>
          <w:numId w:val="1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>Scaled numerical features using StandardScaler</w:t>
      </w:r>
    </w:p>
    <w:p w14:paraId="69EFCD51" w14:textId="77777777" w:rsidR="004F68D3" w:rsidRPr="004F68D3" w:rsidRDefault="004F68D3" w:rsidP="004F68D3">
      <w:pPr>
        <w:spacing w:after="200" w:line="276" w:lineRule="auto"/>
        <w:ind w:left="720"/>
        <w:rPr>
          <w:lang w:val="en-IN"/>
        </w:rPr>
      </w:pPr>
    </w:p>
    <w:p w14:paraId="1835D133" w14:textId="2F7B16C5" w:rsidR="00FA7F03" w:rsidRDefault="00000000">
      <w:pPr>
        <w:pStyle w:val="Heading1"/>
      </w:pPr>
      <w:r>
        <w:lastRenderedPageBreak/>
        <w:t>5. Data Manipulation</w:t>
      </w:r>
    </w:p>
    <w:p w14:paraId="508A0A25" w14:textId="77777777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b/>
          <w:bCs/>
          <w:lang w:val="en-IN"/>
        </w:rPr>
        <w:t>Findings:</w:t>
      </w:r>
    </w:p>
    <w:p w14:paraId="5AB41883" w14:textId="77777777" w:rsidR="004F68D3" w:rsidRPr="004F68D3" w:rsidRDefault="004F68D3" w:rsidP="004F68D3">
      <w:pPr>
        <w:numPr>
          <w:ilvl w:val="0"/>
          <w:numId w:val="1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Total number of male customers was calculated </w:t>
      </w:r>
    </w:p>
    <w:p w14:paraId="4A1D4915" w14:textId="77777777" w:rsidR="004F68D3" w:rsidRPr="004F68D3" w:rsidRDefault="004F68D3" w:rsidP="004F68D3">
      <w:pPr>
        <w:numPr>
          <w:ilvl w:val="0"/>
          <w:numId w:val="1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Total customers using DSL internet service were identified </w:t>
      </w:r>
    </w:p>
    <w:p w14:paraId="60898F42" w14:textId="77777777" w:rsidR="004F68D3" w:rsidRPr="004F68D3" w:rsidRDefault="004F68D3" w:rsidP="004F68D3">
      <w:pPr>
        <w:numPr>
          <w:ilvl w:val="0"/>
          <w:numId w:val="1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Extracted: </w:t>
      </w:r>
    </w:p>
    <w:p w14:paraId="1849AEA5" w14:textId="77777777" w:rsidR="004F68D3" w:rsidRPr="004F68D3" w:rsidRDefault="004F68D3" w:rsidP="004F68D3">
      <w:pPr>
        <w:numPr>
          <w:ilvl w:val="1"/>
          <w:numId w:val="1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Female senior citizens using mailed check payment </w:t>
      </w:r>
    </w:p>
    <w:p w14:paraId="5DBDB759" w14:textId="77777777" w:rsidR="004F68D3" w:rsidRPr="004F68D3" w:rsidRDefault="004F68D3" w:rsidP="004F68D3">
      <w:pPr>
        <w:numPr>
          <w:ilvl w:val="1"/>
          <w:numId w:val="1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Customers with tenure &lt; 10 or TotalCharges &lt; 500 </w:t>
      </w:r>
    </w:p>
    <w:p w14:paraId="522FAF24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lang w:val="en-IN"/>
        </w:rPr>
        <w:t>These operations helped in understanding customer segments.</w:t>
      </w:r>
    </w:p>
    <w:p w14:paraId="2273D005" w14:textId="77777777" w:rsidR="00FA7F03" w:rsidRDefault="00000000">
      <w:pPr>
        <w:pStyle w:val="Heading1"/>
      </w:pPr>
      <w:r>
        <w:t>6. Data Visualization</w:t>
      </w:r>
    </w:p>
    <w:p w14:paraId="628D0156" w14:textId="273FD4A7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rFonts w:ascii="Segoe UI Emoji" w:hAnsi="Segoe UI Emoji" w:cs="Segoe UI Emoji"/>
          <w:b/>
          <w:bCs/>
        </w:rPr>
        <w:t>✔️</w:t>
      </w:r>
      <w:r w:rsidRPr="004F68D3">
        <w:rPr>
          <w:b/>
          <w:bCs/>
          <w:lang w:val="en-IN"/>
        </w:rPr>
        <w:t>Charts Created:</w:t>
      </w:r>
    </w:p>
    <w:p w14:paraId="56792DC9" w14:textId="77777777" w:rsidR="004F68D3" w:rsidRPr="004F68D3" w:rsidRDefault="004F68D3" w:rsidP="004F68D3">
      <w:pPr>
        <w:numPr>
          <w:ilvl w:val="0"/>
          <w:numId w:val="15"/>
        </w:numPr>
        <w:spacing w:after="200" w:line="276" w:lineRule="auto"/>
        <w:rPr>
          <w:lang w:val="en-IN"/>
        </w:rPr>
      </w:pPr>
      <w:r w:rsidRPr="004F68D3">
        <w:rPr>
          <w:b/>
          <w:bCs/>
          <w:lang w:val="en-IN"/>
        </w:rPr>
        <w:t>Pie Chart (Churn Distribution)</w:t>
      </w:r>
      <w:r w:rsidRPr="004F68D3">
        <w:rPr>
          <w:lang w:val="en-IN"/>
        </w:rPr>
        <w:t xml:space="preserve"> </w:t>
      </w:r>
    </w:p>
    <w:p w14:paraId="01DE674B" w14:textId="77777777" w:rsidR="004F68D3" w:rsidRPr="004F68D3" w:rsidRDefault="004F68D3" w:rsidP="004F68D3">
      <w:pPr>
        <w:numPr>
          <w:ilvl w:val="1"/>
          <w:numId w:val="15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Shows percentage of customers who churn vs not churn </w:t>
      </w:r>
    </w:p>
    <w:p w14:paraId="4C2D519B" w14:textId="77777777" w:rsidR="004F68D3" w:rsidRPr="004F68D3" w:rsidRDefault="004F68D3" w:rsidP="004F68D3">
      <w:pPr>
        <w:numPr>
          <w:ilvl w:val="0"/>
          <w:numId w:val="15"/>
        </w:numPr>
        <w:spacing w:after="200" w:line="276" w:lineRule="auto"/>
        <w:rPr>
          <w:lang w:val="en-IN"/>
        </w:rPr>
      </w:pPr>
      <w:r w:rsidRPr="004F68D3">
        <w:rPr>
          <w:b/>
          <w:bCs/>
          <w:lang w:val="en-IN"/>
        </w:rPr>
        <w:t>Bar Plot (Internet Service Distribution)</w:t>
      </w:r>
      <w:r w:rsidRPr="004F68D3">
        <w:rPr>
          <w:lang w:val="en-IN"/>
        </w:rPr>
        <w:t xml:space="preserve"> </w:t>
      </w:r>
    </w:p>
    <w:p w14:paraId="01A08B58" w14:textId="77777777" w:rsidR="004F68D3" w:rsidRPr="004F68D3" w:rsidRDefault="004F68D3" w:rsidP="004F68D3">
      <w:pPr>
        <w:numPr>
          <w:ilvl w:val="1"/>
          <w:numId w:val="15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Displays count of customers using DSL, Fiber optic, etc. </w:t>
      </w:r>
    </w:p>
    <w:p w14:paraId="070E65E5" w14:textId="77777777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rFonts w:ascii="Segoe UI Emoji" w:hAnsi="Segoe UI Emoji" w:cs="Segoe UI Emoji"/>
          <w:b/>
          <w:bCs/>
          <w:lang w:val="en-IN"/>
        </w:rPr>
        <w:t>✔️</w:t>
      </w:r>
      <w:r w:rsidRPr="004F68D3">
        <w:rPr>
          <w:b/>
          <w:bCs/>
          <w:lang w:val="en-IN"/>
        </w:rPr>
        <w:t xml:space="preserve"> Insights:</w:t>
      </w:r>
    </w:p>
    <w:p w14:paraId="4E67BB23" w14:textId="77777777" w:rsidR="004F68D3" w:rsidRPr="004F68D3" w:rsidRDefault="004F68D3" w:rsidP="004F68D3">
      <w:pPr>
        <w:numPr>
          <w:ilvl w:val="0"/>
          <w:numId w:val="16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Majority of customers do not churn </w:t>
      </w:r>
    </w:p>
    <w:p w14:paraId="7C8314DA" w14:textId="77777777" w:rsidR="004F68D3" w:rsidRPr="004F68D3" w:rsidRDefault="004F68D3" w:rsidP="004F68D3">
      <w:pPr>
        <w:numPr>
          <w:ilvl w:val="0"/>
          <w:numId w:val="16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>Fiber optic users tend to have higher churn (observational insight)</w:t>
      </w:r>
    </w:p>
    <w:p w14:paraId="301471AC" w14:textId="77777777" w:rsidR="00FA7F03" w:rsidRDefault="00000000">
      <w:pPr>
        <w:pStyle w:val="Heading1"/>
      </w:pPr>
      <w:r>
        <w:t>7. Model Building</w:t>
      </w:r>
    </w:p>
    <w:p w14:paraId="3802087B" w14:textId="598D2774" w:rsidR="004F68D3" w:rsidRDefault="004F68D3" w:rsidP="004F68D3">
      <w:r w:rsidRPr="004F68D3">
        <w:t xml:space="preserve">Three models were built using </w:t>
      </w:r>
      <w:r w:rsidRPr="004F68D3">
        <w:rPr>
          <w:b/>
          <w:bCs/>
        </w:rPr>
        <w:t>Keras Sequential API</w:t>
      </w:r>
      <w:r w:rsidRPr="004F68D3">
        <w:t>.</w:t>
      </w:r>
    </w:p>
    <w:p w14:paraId="68F0D3BC" w14:textId="77777777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rFonts w:ascii="Segoe UI Emoji" w:hAnsi="Segoe UI Emoji" w:cs="Segoe UI Emoji"/>
          <w:b/>
          <w:bCs/>
          <w:lang w:val="en-IN"/>
        </w:rPr>
        <w:t>🔹</w:t>
      </w:r>
      <w:r w:rsidRPr="004F68D3">
        <w:rPr>
          <w:b/>
          <w:bCs/>
          <w:lang w:val="en-IN"/>
        </w:rPr>
        <w:t xml:space="preserve"> Model 1 (Single Feature: Tenure)</w:t>
      </w:r>
    </w:p>
    <w:p w14:paraId="79F7BA3F" w14:textId="77777777" w:rsidR="004F68D3" w:rsidRPr="004F68D3" w:rsidRDefault="004F68D3" w:rsidP="004F68D3">
      <w:pPr>
        <w:numPr>
          <w:ilvl w:val="0"/>
          <w:numId w:val="1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>Input Layer: 12 neurons (</w:t>
      </w:r>
      <w:proofErr w:type="spellStart"/>
      <w:r w:rsidRPr="004F68D3">
        <w:rPr>
          <w:lang w:val="en-IN"/>
        </w:rPr>
        <w:t>ReLU</w:t>
      </w:r>
      <w:proofErr w:type="spellEnd"/>
      <w:r w:rsidRPr="004F68D3">
        <w:rPr>
          <w:lang w:val="en-IN"/>
        </w:rPr>
        <w:t xml:space="preserve">) </w:t>
      </w:r>
    </w:p>
    <w:p w14:paraId="2FB0F2C2" w14:textId="77777777" w:rsidR="004F68D3" w:rsidRPr="004F68D3" w:rsidRDefault="004F68D3" w:rsidP="004F68D3">
      <w:pPr>
        <w:numPr>
          <w:ilvl w:val="0"/>
          <w:numId w:val="1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>Hidden Layer: 8 neurons (</w:t>
      </w:r>
      <w:proofErr w:type="spellStart"/>
      <w:r w:rsidRPr="004F68D3">
        <w:rPr>
          <w:lang w:val="en-IN"/>
        </w:rPr>
        <w:t>ReLU</w:t>
      </w:r>
      <w:proofErr w:type="spellEnd"/>
      <w:r w:rsidRPr="004F68D3">
        <w:rPr>
          <w:lang w:val="en-IN"/>
        </w:rPr>
        <w:t xml:space="preserve">) </w:t>
      </w:r>
    </w:p>
    <w:p w14:paraId="325DB74C" w14:textId="77777777" w:rsidR="004F68D3" w:rsidRPr="004F68D3" w:rsidRDefault="004F68D3" w:rsidP="004F68D3">
      <w:pPr>
        <w:numPr>
          <w:ilvl w:val="0"/>
          <w:numId w:val="1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Output Layer: 1 neuron (Sigmoid) </w:t>
      </w:r>
    </w:p>
    <w:p w14:paraId="504DA8A3" w14:textId="77777777" w:rsidR="004F68D3" w:rsidRPr="004F68D3" w:rsidRDefault="004F68D3" w:rsidP="004F68D3">
      <w:pPr>
        <w:numPr>
          <w:ilvl w:val="0"/>
          <w:numId w:val="1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Optimizer: Adam </w:t>
      </w:r>
    </w:p>
    <w:p w14:paraId="4E4B60BD" w14:textId="77777777" w:rsidR="004F68D3" w:rsidRDefault="004F68D3" w:rsidP="004F68D3">
      <w:pPr>
        <w:numPr>
          <w:ilvl w:val="0"/>
          <w:numId w:val="1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Epochs: 150 </w:t>
      </w:r>
    </w:p>
    <w:p w14:paraId="58B222D1" w14:textId="77777777" w:rsidR="004F68D3" w:rsidRPr="004F68D3" w:rsidRDefault="004F68D3" w:rsidP="004F68D3">
      <w:pPr>
        <w:spacing w:after="200" w:line="276" w:lineRule="auto"/>
        <w:ind w:left="720"/>
        <w:rPr>
          <w:lang w:val="en-IN"/>
        </w:rPr>
      </w:pPr>
    </w:p>
    <w:p w14:paraId="3CCAFF3D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rFonts w:ascii="Segoe UI Emoji" w:hAnsi="Segoe UI Emoji" w:cs="Segoe UI Emoji"/>
          <w:lang w:val="en-IN"/>
        </w:rPr>
        <w:lastRenderedPageBreak/>
        <w:t>✔️</w:t>
      </w:r>
      <w:r w:rsidRPr="004F68D3">
        <w:rPr>
          <w:lang w:val="en-IN"/>
        </w:rPr>
        <w:t xml:space="preserve"> Result:</w:t>
      </w:r>
    </w:p>
    <w:p w14:paraId="52AE9310" w14:textId="77777777" w:rsidR="004F68D3" w:rsidRPr="004F68D3" w:rsidRDefault="004F68D3" w:rsidP="004F68D3">
      <w:pPr>
        <w:numPr>
          <w:ilvl w:val="0"/>
          <w:numId w:val="18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Basic performance </w:t>
      </w:r>
    </w:p>
    <w:p w14:paraId="0E4CA6BB" w14:textId="77777777" w:rsidR="004F68D3" w:rsidRDefault="004F68D3" w:rsidP="004F68D3">
      <w:pPr>
        <w:numPr>
          <w:ilvl w:val="0"/>
          <w:numId w:val="18"/>
        </w:numPr>
        <w:rPr>
          <w:lang w:val="en-IN"/>
        </w:rPr>
      </w:pPr>
      <w:r w:rsidRPr="004F68D3">
        <w:rPr>
          <w:lang w:val="en-IN"/>
        </w:rPr>
        <w:t>Limited accuracy due to single feature</w:t>
      </w:r>
    </w:p>
    <w:p w14:paraId="5AEDB393" w14:textId="77777777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rFonts w:ascii="Segoe UI Emoji" w:hAnsi="Segoe UI Emoji" w:cs="Segoe UI Emoji"/>
          <w:b/>
          <w:bCs/>
          <w:lang w:val="en-IN"/>
        </w:rPr>
        <w:t>🔹</w:t>
      </w:r>
      <w:r w:rsidRPr="004F68D3">
        <w:rPr>
          <w:b/>
          <w:bCs/>
          <w:lang w:val="en-IN"/>
        </w:rPr>
        <w:t xml:space="preserve"> Model 2 (With Dropout Layers)</w:t>
      </w:r>
    </w:p>
    <w:p w14:paraId="6C0F060F" w14:textId="77777777" w:rsidR="004F68D3" w:rsidRPr="004F68D3" w:rsidRDefault="004F68D3" w:rsidP="004F68D3">
      <w:pPr>
        <w:numPr>
          <w:ilvl w:val="0"/>
          <w:numId w:val="19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Dropout added: </w:t>
      </w:r>
    </w:p>
    <w:p w14:paraId="176870BA" w14:textId="77777777" w:rsidR="004F68D3" w:rsidRPr="004F68D3" w:rsidRDefault="004F68D3" w:rsidP="004F68D3">
      <w:pPr>
        <w:numPr>
          <w:ilvl w:val="1"/>
          <w:numId w:val="19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0.3 after input layer </w:t>
      </w:r>
    </w:p>
    <w:p w14:paraId="1CB94C0A" w14:textId="77777777" w:rsidR="004F68D3" w:rsidRPr="004F68D3" w:rsidRDefault="004F68D3" w:rsidP="004F68D3">
      <w:pPr>
        <w:numPr>
          <w:ilvl w:val="1"/>
          <w:numId w:val="19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0.2 after hidden layer </w:t>
      </w:r>
    </w:p>
    <w:p w14:paraId="0BA6E584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rFonts w:ascii="Segoe UI Emoji" w:hAnsi="Segoe UI Emoji" w:cs="Segoe UI Emoji"/>
          <w:lang w:val="en-IN"/>
        </w:rPr>
        <w:t>✔️</w:t>
      </w:r>
      <w:r w:rsidRPr="004F68D3">
        <w:rPr>
          <w:lang w:val="en-IN"/>
        </w:rPr>
        <w:t xml:space="preserve"> Result:</w:t>
      </w:r>
    </w:p>
    <w:p w14:paraId="1CBFB02E" w14:textId="77777777" w:rsidR="004F68D3" w:rsidRPr="004F68D3" w:rsidRDefault="004F68D3" w:rsidP="004F68D3">
      <w:pPr>
        <w:numPr>
          <w:ilvl w:val="0"/>
          <w:numId w:val="20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Reduced overfitting </w:t>
      </w:r>
    </w:p>
    <w:p w14:paraId="00D6832C" w14:textId="77777777" w:rsidR="004F68D3" w:rsidRPr="004F68D3" w:rsidRDefault="004F68D3" w:rsidP="004F68D3">
      <w:pPr>
        <w:numPr>
          <w:ilvl w:val="0"/>
          <w:numId w:val="20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Improved generalization </w:t>
      </w:r>
    </w:p>
    <w:p w14:paraId="1757D936" w14:textId="4E91AE87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rFonts w:ascii="Segoe UI Emoji" w:hAnsi="Segoe UI Emoji" w:cs="Segoe UI Emoji"/>
          <w:b/>
          <w:bCs/>
        </w:rPr>
        <w:t>🔹</w:t>
      </w:r>
      <w:r w:rsidRPr="004F68D3">
        <w:rPr>
          <w:b/>
          <w:bCs/>
          <w:lang w:val="en-IN"/>
        </w:rPr>
        <w:t>Model 3 (Multiple Features)</w:t>
      </w:r>
    </w:p>
    <w:p w14:paraId="2034ACF2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lang w:val="en-IN"/>
        </w:rPr>
        <w:t>Features used:</w:t>
      </w:r>
    </w:p>
    <w:p w14:paraId="1FDB8437" w14:textId="77777777" w:rsidR="004F68D3" w:rsidRPr="004F68D3" w:rsidRDefault="004F68D3" w:rsidP="004F68D3">
      <w:pPr>
        <w:numPr>
          <w:ilvl w:val="0"/>
          <w:numId w:val="21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Tenure </w:t>
      </w:r>
    </w:p>
    <w:p w14:paraId="436BE7F7" w14:textId="77777777" w:rsidR="004F68D3" w:rsidRPr="004F68D3" w:rsidRDefault="004F68D3" w:rsidP="004F68D3">
      <w:pPr>
        <w:numPr>
          <w:ilvl w:val="0"/>
          <w:numId w:val="21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MonthlyCharges </w:t>
      </w:r>
    </w:p>
    <w:p w14:paraId="1DAED6D9" w14:textId="77777777" w:rsidR="004F68D3" w:rsidRPr="004F68D3" w:rsidRDefault="004F68D3" w:rsidP="004F68D3">
      <w:pPr>
        <w:numPr>
          <w:ilvl w:val="0"/>
          <w:numId w:val="21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TotalCharges </w:t>
      </w:r>
    </w:p>
    <w:p w14:paraId="5774F209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rFonts w:ascii="Segoe UI Emoji" w:hAnsi="Segoe UI Emoji" w:cs="Segoe UI Emoji"/>
          <w:lang w:val="en-IN"/>
        </w:rPr>
        <w:t>✔️</w:t>
      </w:r>
      <w:r w:rsidRPr="004F68D3">
        <w:rPr>
          <w:lang w:val="en-IN"/>
        </w:rPr>
        <w:t xml:space="preserve"> Result:</w:t>
      </w:r>
    </w:p>
    <w:p w14:paraId="3C762DBE" w14:textId="77777777" w:rsidR="004F68D3" w:rsidRPr="004F68D3" w:rsidRDefault="004F68D3" w:rsidP="004F68D3">
      <w:pPr>
        <w:numPr>
          <w:ilvl w:val="0"/>
          <w:numId w:val="2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Best performing model </w:t>
      </w:r>
    </w:p>
    <w:p w14:paraId="1CC5B023" w14:textId="77777777" w:rsidR="004F68D3" w:rsidRDefault="004F68D3" w:rsidP="004F68D3">
      <w:pPr>
        <w:numPr>
          <w:ilvl w:val="0"/>
          <w:numId w:val="22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Higher accuracy due to multiple inputs </w:t>
      </w:r>
    </w:p>
    <w:p w14:paraId="3040A62D" w14:textId="77777777" w:rsidR="004F68D3" w:rsidRPr="004F68D3" w:rsidRDefault="004F68D3" w:rsidP="004F68D3">
      <w:pPr>
        <w:spacing w:after="200" w:line="276" w:lineRule="auto"/>
        <w:ind w:left="720"/>
        <w:rPr>
          <w:lang w:val="en-IN"/>
        </w:rPr>
      </w:pPr>
    </w:p>
    <w:p w14:paraId="57FF75FB" w14:textId="3463895C" w:rsidR="00FA7F03" w:rsidRDefault="00000000">
      <w:pPr>
        <w:pStyle w:val="Heading1"/>
      </w:pPr>
      <w:r>
        <w:t>8. Model Evaluation</w:t>
      </w:r>
    </w:p>
    <w:p w14:paraId="4FEFF26B" w14:textId="77777777" w:rsidR="004F68D3" w:rsidRPr="004F68D3" w:rsidRDefault="004F68D3" w:rsidP="004F68D3">
      <w:pPr>
        <w:spacing w:after="200" w:line="276" w:lineRule="auto"/>
        <w:rPr>
          <w:lang w:val="en-IN"/>
        </w:rPr>
      </w:pPr>
      <w:r w:rsidRPr="004F68D3">
        <w:rPr>
          <w:lang w:val="en-IN"/>
        </w:rPr>
        <w:t>Evaluation metrics used:</w:t>
      </w:r>
    </w:p>
    <w:p w14:paraId="4333E416" w14:textId="77777777" w:rsidR="004F68D3" w:rsidRPr="004F68D3" w:rsidRDefault="004F68D3" w:rsidP="004F68D3">
      <w:pPr>
        <w:numPr>
          <w:ilvl w:val="0"/>
          <w:numId w:val="2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Confusion Matrix </w:t>
      </w:r>
    </w:p>
    <w:p w14:paraId="38C20B71" w14:textId="77777777" w:rsidR="004F68D3" w:rsidRPr="004F68D3" w:rsidRDefault="004F68D3" w:rsidP="004F68D3">
      <w:pPr>
        <w:numPr>
          <w:ilvl w:val="0"/>
          <w:numId w:val="2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Accuracy Score </w:t>
      </w:r>
    </w:p>
    <w:p w14:paraId="073DB3AA" w14:textId="77777777" w:rsidR="004F68D3" w:rsidRDefault="004F68D3" w:rsidP="004F68D3">
      <w:pPr>
        <w:numPr>
          <w:ilvl w:val="0"/>
          <w:numId w:val="23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Accuracy vs Epoch Graph </w:t>
      </w:r>
    </w:p>
    <w:p w14:paraId="0CB9CB73" w14:textId="77777777" w:rsidR="004F68D3" w:rsidRDefault="004F68D3" w:rsidP="004F68D3">
      <w:pPr>
        <w:spacing w:after="200" w:line="276" w:lineRule="auto"/>
        <w:rPr>
          <w:lang w:val="en-IN"/>
        </w:rPr>
      </w:pPr>
    </w:p>
    <w:p w14:paraId="03D3C96D" w14:textId="77777777" w:rsidR="004F68D3" w:rsidRDefault="004F68D3" w:rsidP="004F68D3">
      <w:pPr>
        <w:spacing w:after="200" w:line="276" w:lineRule="auto"/>
        <w:rPr>
          <w:lang w:val="en-IN"/>
        </w:rPr>
      </w:pPr>
    </w:p>
    <w:p w14:paraId="1A126462" w14:textId="77777777" w:rsidR="004F68D3" w:rsidRPr="004F68D3" w:rsidRDefault="004F68D3" w:rsidP="004F68D3">
      <w:pPr>
        <w:spacing w:after="200" w:line="276" w:lineRule="auto"/>
        <w:rPr>
          <w:lang w:val="en-IN"/>
        </w:rPr>
      </w:pPr>
    </w:p>
    <w:p w14:paraId="65222A6A" w14:textId="048C3486" w:rsidR="004F68D3" w:rsidRPr="004F68D3" w:rsidRDefault="004F68D3" w:rsidP="004F68D3">
      <w:pPr>
        <w:spacing w:after="200" w:line="276" w:lineRule="auto"/>
        <w:rPr>
          <w:b/>
          <w:bCs/>
          <w:lang w:val="en-IN"/>
        </w:rPr>
      </w:pPr>
      <w:r w:rsidRPr="004F68D3">
        <w:rPr>
          <w:rFonts w:ascii="Segoe UI Emoji" w:hAnsi="Segoe UI Emoji" w:cs="Segoe UI Emoji"/>
          <w:b/>
          <w:bCs/>
          <w:lang w:val="en-IN"/>
        </w:rPr>
        <w:t>✔️</w:t>
      </w:r>
      <w:r w:rsidRPr="004F68D3">
        <w:rPr>
          <w:b/>
          <w:bCs/>
          <w:lang w:val="en-IN"/>
        </w:rPr>
        <w:t xml:space="preserve"> Observations:</w:t>
      </w:r>
    </w:p>
    <w:p w14:paraId="6AC22468" w14:textId="77777777" w:rsidR="004F68D3" w:rsidRPr="004F68D3" w:rsidRDefault="004F68D3" w:rsidP="004F68D3">
      <w:pPr>
        <w:numPr>
          <w:ilvl w:val="0"/>
          <w:numId w:val="2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Model 1 → Lowest accuracy </w:t>
      </w:r>
    </w:p>
    <w:p w14:paraId="34FBAC4F" w14:textId="77777777" w:rsidR="004F68D3" w:rsidRPr="004F68D3" w:rsidRDefault="004F68D3" w:rsidP="004F68D3">
      <w:pPr>
        <w:numPr>
          <w:ilvl w:val="0"/>
          <w:numId w:val="2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Model 2 → Improved stability </w:t>
      </w:r>
    </w:p>
    <w:p w14:paraId="360E1636" w14:textId="77777777" w:rsidR="004F68D3" w:rsidRPr="004F68D3" w:rsidRDefault="004F68D3" w:rsidP="004F68D3">
      <w:pPr>
        <w:numPr>
          <w:ilvl w:val="0"/>
          <w:numId w:val="24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Model 3 → Highest accuracy and best performance </w:t>
      </w:r>
    </w:p>
    <w:p w14:paraId="7925ABA3" w14:textId="77777777" w:rsidR="00FA7F03" w:rsidRDefault="00000000">
      <w:pPr>
        <w:pStyle w:val="Heading1"/>
      </w:pPr>
      <w:r>
        <w:t>9. Conclusion</w:t>
      </w:r>
    </w:p>
    <w:p w14:paraId="6F263150" w14:textId="77777777" w:rsidR="004F68D3" w:rsidRPr="004F68D3" w:rsidRDefault="004F68D3" w:rsidP="004F68D3">
      <w:pPr>
        <w:numPr>
          <w:ilvl w:val="0"/>
          <w:numId w:val="25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Customer churn can be effectively predicted using machine learning </w:t>
      </w:r>
    </w:p>
    <w:p w14:paraId="273EAE9E" w14:textId="77777777" w:rsidR="004F68D3" w:rsidRPr="004F68D3" w:rsidRDefault="004F68D3" w:rsidP="004F68D3">
      <w:pPr>
        <w:numPr>
          <w:ilvl w:val="0"/>
          <w:numId w:val="25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Features like </w:t>
      </w:r>
      <w:r w:rsidRPr="004F68D3">
        <w:rPr>
          <w:b/>
          <w:bCs/>
          <w:lang w:val="en-IN"/>
        </w:rPr>
        <w:t>tenure, charges, and services</w:t>
      </w:r>
      <w:r w:rsidRPr="004F68D3">
        <w:rPr>
          <w:lang w:val="en-IN"/>
        </w:rPr>
        <w:t xml:space="preserve"> significantly impact churn </w:t>
      </w:r>
    </w:p>
    <w:p w14:paraId="2ABDB43F" w14:textId="77777777" w:rsidR="004F68D3" w:rsidRPr="004F68D3" w:rsidRDefault="004F68D3" w:rsidP="004F68D3">
      <w:pPr>
        <w:numPr>
          <w:ilvl w:val="0"/>
          <w:numId w:val="25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Adding more relevant features improves model performance </w:t>
      </w:r>
    </w:p>
    <w:p w14:paraId="4AB8AE5A" w14:textId="77777777" w:rsidR="004F68D3" w:rsidRPr="004F68D3" w:rsidRDefault="004F68D3" w:rsidP="004F68D3">
      <w:pPr>
        <w:numPr>
          <w:ilvl w:val="0"/>
          <w:numId w:val="25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Dropout layers help prevent overfitting </w:t>
      </w:r>
    </w:p>
    <w:p w14:paraId="08373C50" w14:textId="77777777" w:rsidR="00FA7F03" w:rsidRDefault="00000000">
      <w:pPr>
        <w:pStyle w:val="Heading1"/>
      </w:pPr>
      <w:r>
        <w:t>10. Future Scope</w:t>
      </w:r>
    </w:p>
    <w:p w14:paraId="6929A347" w14:textId="77777777" w:rsidR="004F68D3" w:rsidRPr="004F68D3" w:rsidRDefault="004F68D3" w:rsidP="004F68D3">
      <w:pPr>
        <w:numPr>
          <w:ilvl w:val="0"/>
          <w:numId w:val="26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Use advanced models like Random Forest, </w:t>
      </w:r>
      <w:proofErr w:type="spellStart"/>
      <w:r w:rsidRPr="004F68D3">
        <w:rPr>
          <w:lang w:val="en-IN"/>
        </w:rPr>
        <w:t>XGBoost</w:t>
      </w:r>
      <w:proofErr w:type="spellEnd"/>
      <w:r w:rsidRPr="004F68D3">
        <w:rPr>
          <w:lang w:val="en-IN"/>
        </w:rPr>
        <w:t xml:space="preserve"> </w:t>
      </w:r>
    </w:p>
    <w:p w14:paraId="7D69D6A5" w14:textId="77777777" w:rsidR="004F68D3" w:rsidRPr="004F68D3" w:rsidRDefault="004F68D3" w:rsidP="004F68D3">
      <w:pPr>
        <w:numPr>
          <w:ilvl w:val="0"/>
          <w:numId w:val="26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Perform feature engineering for better accuracy </w:t>
      </w:r>
    </w:p>
    <w:p w14:paraId="605C81CF" w14:textId="77777777" w:rsidR="004F68D3" w:rsidRPr="004F68D3" w:rsidRDefault="004F68D3" w:rsidP="004F68D3">
      <w:pPr>
        <w:numPr>
          <w:ilvl w:val="0"/>
          <w:numId w:val="26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Deploy model using Flask or </w:t>
      </w:r>
      <w:proofErr w:type="spellStart"/>
      <w:r w:rsidRPr="004F68D3">
        <w:rPr>
          <w:lang w:val="en-IN"/>
        </w:rPr>
        <w:t>Streamlit</w:t>
      </w:r>
      <w:proofErr w:type="spellEnd"/>
      <w:r w:rsidRPr="004F68D3">
        <w:rPr>
          <w:lang w:val="en-IN"/>
        </w:rPr>
        <w:t xml:space="preserve"> </w:t>
      </w:r>
    </w:p>
    <w:p w14:paraId="19511D45" w14:textId="77777777" w:rsidR="004F68D3" w:rsidRDefault="004F68D3" w:rsidP="004F68D3">
      <w:pPr>
        <w:numPr>
          <w:ilvl w:val="0"/>
          <w:numId w:val="26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>Integrate with real-time customer data</w:t>
      </w:r>
    </w:p>
    <w:p w14:paraId="57ECC46E" w14:textId="57DCA453" w:rsidR="004F68D3" w:rsidRPr="004F68D3" w:rsidRDefault="004F68D3" w:rsidP="004F68D3">
      <w:pPr>
        <w:spacing w:after="200" w:line="276" w:lineRule="auto"/>
        <w:ind w:left="720"/>
        <w:rPr>
          <w:lang w:val="en-IN"/>
        </w:rPr>
      </w:pPr>
      <w:r w:rsidRPr="004F68D3">
        <w:rPr>
          <w:lang w:val="en-IN"/>
        </w:rPr>
        <w:t xml:space="preserve"> </w:t>
      </w:r>
    </w:p>
    <w:p w14:paraId="1B4B32A9" w14:textId="77777777" w:rsidR="00FA7F03" w:rsidRDefault="00000000">
      <w:pPr>
        <w:pStyle w:val="Heading1"/>
      </w:pPr>
      <w:r>
        <w:t>11. Tools &amp; Technologies</w:t>
      </w:r>
    </w:p>
    <w:p w14:paraId="2D3E48BB" w14:textId="77777777" w:rsidR="004F68D3" w:rsidRPr="004F68D3" w:rsidRDefault="004F68D3" w:rsidP="004F68D3">
      <w:pPr>
        <w:numPr>
          <w:ilvl w:val="0"/>
          <w:numId w:val="2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Python </w:t>
      </w:r>
    </w:p>
    <w:p w14:paraId="4978FD35" w14:textId="77777777" w:rsidR="004F68D3" w:rsidRPr="004F68D3" w:rsidRDefault="004F68D3" w:rsidP="004F68D3">
      <w:pPr>
        <w:numPr>
          <w:ilvl w:val="0"/>
          <w:numId w:val="2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Pandas, NumPy </w:t>
      </w:r>
    </w:p>
    <w:p w14:paraId="4196BAD6" w14:textId="77777777" w:rsidR="004F68D3" w:rsidRPr="004F68D3" w:rsidRDefault="004F68D3" w:rsidP="004F68D3">
      <w:pPr>
        <w:numPr>
          <w:ilvl w:val="0"/>
          <w:numId w:val="2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Matplotlib, Seaborn </w:t>
      </w:r>
    </w:p>
    <w:p w14:paraId="4E8A82C0" w14:textId="77777777" w:rsidR="004F68D3" w:rsidRPr="004F68D3" w:rsidRDefault="004F68D3" w:rsidP="004F68D3">
      <w:pPr>
        <w:numPr>
          <w:ilvl w:val="0"/>
          <w:numId w:val="2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Scikit-learn </w:t>
      </w:r>
    </w:p>
    <w:p w14:paraId="32C6E5E1" w14:textId="77777777" w:rsidR="004F68D3" w:rsidRPr="004F68D3" w:rsidRDefault="004F68D3" w:rsidP="004F68D3">
      <w:pPr>
        <w:numPr>
          <w:ilvl w:val="0"/>
          <w:numId w:val="2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TensorFlow / Keras </w:t>
      </w:r>
    </w:p>
    <w:p w14:paraId="136DB252" w14:textId="77777777" w:rsidR="004F68D3" w:rsidRDefault="004F68D3" w:rsidP="004F68D3">
      <w:pPr>
        <w:numPr>
          <w:ilvl w:val="0"/>
          <w:numId w:val="27"/>
        </w:numPr>
        <w:spacing w:after="200" w:line="276" w:lineRule="auto"/>
        <w:rPr>
          <w:lang w:val="en-IN"/>
        </w:rPr>
      </w:pPr>
      <w:r w:rsidRPr="004F68D3">
        <w:rPr>
          <w:lang w:val="en-IN"/>
        </w:rPr>
        <w:t xml:space="preserve">Jupyter Notebook </w:t>
      </w:r>
    </w:p>
    <w:p w14:paraId="0F410F75" w14:textId="77777777" w:rsidR="004F68D3" w:rsidRDefault="004F68D3" w:rsidP="004F68D3">
      <w:pPr>
        <w:spacing w:after="200" w:line="276" w:lineRule="auto"/>
        <w:rPr>
          <w:lang w:val="en-IN"/>
        </w:rPr>
      </w:pPr>
    </w:p>
    <w:p w14:paraId="24234FDA" w14:textId="77777777" w:rsidR="004F68D3" w:rsidRPr="004F68D3" w:rsidRDefault="004F68D3" w:rsidP="004F68D3">
      <w:pPr>
        <w:spacing w:after="200" w:line="276" w:lineRule="auto"/>
        <w:rPr>
          <w:lang w:val="en-IN"/>
        </w:rPr>
      </w:pPr>
    </w:p>
    <w:p w14:paraId="60C1DF8C" w14:textId="77777777" w:rsidR="00FA7F03" w:rsidRDefault="00000000">
      <w:pPr>
        <w:pStyle w:val="Heading1"/>
      </w:pPr>
      <w:r>
        <w:lastRenderedPageBreak/>
        <w:t>12. References</w:t>
      </w:r>
    </w:p>
    <w:p w14:paraId="00D4526C" w14:textId="77777777" w:rsidR="004F68D3" w:rsidRPr="004F68D3" w:rsidRDefault="004F68D3" w:rsidP="004F68D3">
      <w:pPr>
        <w:spacing w:after="240" w:line="276" w:lineRule="auto"/>
        <w:rPr>
          <w:lang w:val="en-IN"/>
        </w:rPr>
      </w:pPr>
      <w:proofErr w:type="gramStart"/>
      <w:r w:rsidRPr="004F68D3">
        <w:rPr>
          <w:lang w:val="en-IN"/>
        </w:rPr>
        <w:t>  Telco</w:t>
      </w:r>
      <w:proofErr w:type="gramEnd"/>
      <w:r w:rsidRPr="004F68D3">
        <w:rPr>
          <w:lang w:val="en-IN"/>
        </w:rPr>
        <w:t xml:space="preserve"> Customer Churn Dataset (Kaggle) </w:t>
      </w:r>
    </w:p>
    <w:p w14:paraId="6C6A98A0" w14:textId="77777777" w:rsidR="004F68D3" w:rsidRPr="004F68D3" w:rsidRDefault="004F68D3" w:rsidP="004F68D3">
      <w:pPr>
        <w:spacing w:after="240" w:line="276" w:lineRule="auto"/>
        <w:rPr>
          <w:lang w:val="en-IN"/>
        </w:rPr>
      </w:pPr>
      <w:proofErr w:type="gramStart"/>
      <w:r w:rsidRPr="004F68D3">
        <w:rPr>
          <w:lang w:val="en-IN"/>
        </w:rPr>
        <w:t>  TensorFlow</w:t>
      </w:r>
      <w:proofErr w:type="gramEnd"/>
      <w:r w:rsidRPr="004F68D3">
        <w:rPr>
          <w:lang w:val="en-IN"/>
        </w:rPr>
        <w:t xml:space="preserve"> Documentation </w:t>
      </w:r>
    </w:p>
    <w:p w14:paraId="08A9EACF" w14:textId="506E3673" w:rsidR="00FA7F03" w:rsidRDefault="004F68D3" w:rsidP="004F68D3">
      <w:pPr>
        <w:spacing w:after="240"/>
      </w:pPr>
      <w:proofErr w:type="gramStart"/>
      <w:r w:rsidRPr="004F68D3">
        <w:rPr>
          <w:lang w:val="en-IN"/>
        </w:rPr>
        <w:t>  Scikit</w:t>
      </w:r>
      <w:proofErr w:type="gramEnd"/>
      <w:r w:rsidRPr="004F68D3">
        <w:rPr>
          <w:lang w:val="en-IN"/>
        </w:rPr>
        <w:t>-learn Documentation</w:t>
      </w:r>
    </w:p>
    <w:sectPr w:rsidR="00FA7F03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743D9" w14:textId="77777777" w:rsidR="00330C5E" w:rsidRDefault="00330C5E">
      <w:r>
        <w:separator/>
      </w:r>
    </w:p>
  </w:endnote>
  <w:endnote w:type="continuationSeparator" w:id="0">
    <w:p w14:paraId="00EFE755" w14:textId="77777777" w:rsidR="00330C5E" w:rsidRDefault="00330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954D2" w14:textId="77777777" w:rsidR="00FA7F03" w:rsidRDefault="00000000">
    <w:pPr>
      <w:pStyle w:val="Footer"/>
      <w:jc w:val="center"/>
    </w:pPr>
    <w:r>
      <w:fldChar w:fldCharType="begin"/>
    </w:r>
    <w:r>
      <w:instrText>PAGE</w:instrText>
    </w:r>
    <w:r w:rsidR="004F68D3">
      <w:fldChar w:fldCharType="separate"/>
    </w:r>
    <w:r w:rsidR="004F68D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80BA7" w14:textId="77777777" w:rsidR="00330C5E" w:rsidRDefault="00330C5E">
      <w:r>
        <w:separator/>
      </w:r>
    </w:p>
  </w:footnote>
  <w:footnote w:type="continuationSeparator" w:id="0">
    <w:p w14:paraId="30E47D7B" w14:textId="77777777" w:rsidR="00330C5E" w:rsidRDefault="00330C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E724A"/>
    <w:multiLevelType w:val="multilevel"/>
    <w:tmpl w:val="8A9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D06EF1"/>
    <w:multiLevelType w:val="multilevel"/>
    <w:tmpl w:val="DFB8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576C1"/>
    <w:multiLevelType w:val="multilevel"/>
    <w:tmpl w:val="386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2D48DF"/>
    <w:multiLevelType w:val="multilevel"/>
    <w:tmpl w:val="D1A6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F1271"/>
    <w:multiLevelType w:val="multilevel"/>
    <w:tmpl w:val="538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00731"/>
    <w:multiLevelType w:val="multilevel"/>
    <w:tmpl w:val="3B3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D56CE"/>
    <w:multiLevelType w:val="multilevel"/>
    <w:tmpl w:val="CAAA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77CF3"/>
    <w:multiLevelType w:val="multilevel"/>
    <w:tmpl w:val="76A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914DD2"/>
    <w:multiLevelType w:val="multilevel"/>
    <w:tmpl w:val="828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05D5F"/>
    <w:multiLevelType w:val="hybridMultilevel"/>
    <w:tmpl w:val="305471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961034"/>
    <w:multiLevelType w:val="multilevel"/>
    <w:tmpl w:val="B6B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900AA"/>
    <w:multiLevelType w:val="multilevel"/>
    <w:tmpl w:val="5CB2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D3D6D"/>
    <w:multiLevelType w:val="multilevel"/>
    <w:tmpl w:val="6A9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786C23"/>
    <w:multiLevelType w:val="multilevel"/>
    <w:tmpl w:val="A148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7739B7"/>
    <w:multiLevelType w:val="multilevel"/>
    <w:tmpl w:val="C7CA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F68F9"/>
    <w:multiLevelType w:val="multilevel"/>
    <w:tmpl w:val="BE4C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44108"/>
    <w:multiLevelType w:val="multilevel"/>
    <w:tmpl w:val="299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369FE"/>
    <w:multiLevelType w:val="multilevel"/>
    <w:tmpl w:val="E5C8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608491">
    <w:abstractNumId w:val="8"/>
  </w:num>
  <w:num w:numId="2" w16cid:durableId="257257094">
    <w:abstractNumId w:val="6"/>
  </w:num>
  <w:num w:numId="3" w16cid:durableId="386073355">
    <w:abstractNumId w:val="5"/>
  </w:num>
  <w:num w:numId="4" w16cid:durableId="302200457">
    <w:abstractNumId w:val="4"/>
  </w:num>
  <w:num w:numId="5" w16cid:durableId="937371186">
    <w:abstractNumId w:val="7"/>
  </w:num>
  <w:num w:numId="6" w16cid:durableId="587616933">
    <w:abstractNumId w:val="3"/>
  </w:num>
  <w:num w:numId="7" w16cid:durableId="1728140876">
    <w:abstractNumId w:val="2"/>
  </w:num>
  <w:num w:numId="8" w16cid:durableId="1844398835">
    <w:abstractNumId w:val="1"/>
  </w:num>
  <w:num w:numId="9" w16cid:durableId="758914128">
    <w:abstractNumId w:val="0"/>
  </w:num>
  <w:num w:numId="10" w16cid:durableId="417606532">
    <w:abstractNumId w:val="18"/>
  </w:num>
  <w:num w:numId="11" w16cid:durableId="1849098766">
    <w:abstractNumId w:val="23"/>
  </w:num>
  <w:num w:numId="12" w16cid:durableId="729697281">
    <w:abstractNumId w:val="16"/>
  </w:num>
  <w:num w:numId="13" w16cid:durableId="912541173">
    <w:abstractNumId w:val="11"/>
  </w:num>
  <w:num w:numId="14" w16cid:durableId="1505781757">
    <w:abstractNumId w:val="20"/>
  </w:num>
  <w:num w:numId="15" w16cid:durableId="613825892">
    <w:abstractNumId w:val="24"/>
  </w:num>
  <w:num w:numId="16" w16cid:durableId="74206578">
    <w:abstractNumId w:val="19"/>
  </w:num>
  <w:num w:numId="17" w16cid:durableId="782766478">
    <w:abstractNumId w:val="10"/>
  </w:num>
  <w:num w:numId="18" w16cid:durableId="1533154902">
    <w:abstractNumId w:val="12"/>
  </w:num>
  <w:num w:numId="19" w16cid:durableId="1715154138">
    <w:abstractNumId w:val="17"/>
  </w:num>
  <w:num w:numId="20" w16cid:durableId="348219481">
    <w:abstractNumId w:val="22"/>
  </w:num>
  <w:num w:numId="21" w16cid:durableId="1961258741">
    <w:abstractNumId w:val="15"/>
  </w:num>
  <w:num w:numId="22" w16cid:durableId="257099090">
    <w:abstractNumId w:val="26"/>
  </w:num>
  <w:num w:numId="23" w16cid:durableId="1519734241">
    <w:abstractNumId w:val="9"/>
  </w:num>
  <w:num w:numId="24" w16cid:durableId="460270055">
    <w:abstractNumId w:val="25"/>
  </w:num>
  <w:num w:numId="25" w16cid:durableId="1284120202">
    <w:abstractNumId w:val="21"/>
  </w:num>
  <w:num w:numId="26" w16cid:durableId="534656398">
    <w:abstractNumId w:val="14"/>
  </w:num>
  <w:num w:numId="27" w16cid:durableId="164666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5FF2"/>
    <w:rsid w:val="0015074B"/>
    <w:rsid w:val="0029639D"/>
    <w:rsid w:val="00326F90"/>
    <w:rsid w:val="00330C5E"/>
    <w:rsid w:val="004F68D3"/>
    <w:rsid w:val="00AA1D8D"/>
    <w:rsid w:val="00B47730"/>
    <w:rsid w:val="00CB0664"/>
    <w:rsid w:val="00DC05A3"/>
    <w:rsid w:val="00FA7F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2DBA5B"/>
  <w14:defaultImageDpi w14:val="300"/>
  <w15:docId w15:val="{5ADF5ED8-F445-48C4-9ABA-960AAC2F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541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Faijan Pathan</cp:lastModifiedBy>
  <cp:revision>2</cp:revision>
  <dcterms:created xsi:type="dcterms:W3CDTF">2026-05-02T19:29:00Z</dcterms:created>
  <dcterms:modified xsi:type="dcterms:W3CDTF">2026-05-02T19:29:00Z</dcterms:modified>
  <cp:category/>
</cp:coreProperties>
</file>